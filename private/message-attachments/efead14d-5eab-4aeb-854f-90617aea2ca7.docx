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48AA0" w14:textId="77777777" w:rsidR="008C1117" w:rsidRDefault="00000000" w:rsidP="00BE08AA">
      <w:pPr>
        <w:pStyle w:val="Heading1"/>
        <w:jc w:val="center"/>
      </w:pPr>
      <w:r>
        <w:t>Smart Ticketing System - Project Overview</w:t>
      </w:r>
    </w:p>
    <w:p w14:paraId="001B0C38" w14:textId="77777777" w:rsidR="00BE08AA" w:rsidRPr="00BE08AA" w:rsidRDefault="00BE08AA" w:rsidP="00BE08AA"/>
    <w:p w14:paraId="63E6D61E" w14:textId="77777777" w:rsidR="008C1117" w:rsidRDefault="00000000">
      <w:pPr>
        <w:pStyle w:val="Heading2"/>
      </w:pPr>
      <w:r>
        <w:t>Project Title</w:t>
      </w:r>
    </w:p>
    <w:p w14:paraId="29B12D5E" w14:textId="77777777" w:rsidR="008C1117" w:rsidRDefault="00000000">
      <w:r>
        <w:t>Smart Ticketing System</w:t>
      </w:r>
    </w:p>
    <w:p w14:paraId="0D263B47" w14:textId="77777777" w:rsidR="008C1117" w:rsidRDefault="00000000">
      <w:pPr>
        <w:pStyle w:val="Heading2"/>
      </w:pPr>
      <w:r>
        <w:t>Overview</w:t>
      </w:r>
    </w:p>
    <w:p w14:paraId="0EBCDB41" w14:textId="77777777" w:rsidR="008C1117" w:rsidRDefault="00000000">
      <w:r>
        <w:t>An AI-powered helpdesk platform that allows users to raise tickets, receive predictive assistance (e.g., admission likelihood), and enables admins to manage support tickets, categorize them with fuzzy logic, and allocate seats intelligently using optimization algorithms.</w:t>
      </w:r>
    </w:p>
    <w:p w14:paraId="7E33F286" w14:textId="77777777" w:rsidR="008C1117" w:rsidRDefault="00000000">
      <w:pPr>
        <w:pStyle w:val="Heading2"/>
      </w:pPr>
      <w:r>
        <w:t>Tech Stack</w:t>
      </w:r>
    </w:p>
    <w:p w14:paraId="29EBFB70" w14:textId="77777777" w:rsidR="008C1117" w:rsidRDefault="00000000">
      <w:r>
        <w:t>- Flask (Python)</w:t>
      </w:r>
    </w:p>
    <w:p w14:paraId="5D19BBCC" w14:textId="77777777" w:rsidR="008C1117" w:rsidRDefault="00000000">
      <w:r>
        <w:t>- HTML, CSS, Jinja2 Templates</w:t>
      </w:r>
    </w:p>
    <w:p w14:paraId="3F465F38" w14:textId="77777777" w:rsidR="008C1117" w:rsidRDefault="00000000">
      <w:r>
        <w:t>- Python, Joblib, Pandas</w:t>
      </w:r>
    </w:p>
    <w:p w14:paraId="09BFC695" w14:textId="77777777" w:rsidR="008C1117" w:rsidRDefault="00000000">
      <w:r>
        <w:t>- Flat files (`tickets.txt`, `.csv`)</w:t>
      </w:r>
    </w:p>
    <w:p w14:paraId="1D31F070" w14:textId="77777777" w:rsidR="008C1117" w:rsidRDefault="00000000">
      <w:r>
        <w:t>- Logistic Regression + Fuzzy Logic + N-Queen Algorithm</w:t>
      </w:r>
    </w:p>
    <w:p w14:paraId="1FE1B5E8" w14:textId="77777777" w:rsidR="008C1117" w:rsidRDefault="00000000">
      <w:pPr>
        <w:pStyle w:val="Heading2"/>
      </w:pPr>
      <w:r>
        <w:t>Key Modules &amp; Features</w:t>
      </w:r>
    </w:p>
    <w:p w14:paraId="310C481E" w14:textId="77777777" w:rsidR="008C1117" w:rsidRDefault="00000000">
      <w:r>
        <w:t>1. Authentication: Users and Admins login via `users.txt`. Flask session is used.</w:t>
      </w:r>
    </w:p>
    <w:p w14:paraId="3F3781A3" w14:textId="77777777" w:rsidR="008C1117" w:rsidRDefault="00000000">
      <w:r>
        <w:t>2. Ticket Submission: Users raise tickets with fields like subject, priority, etc. Includes admission prediction.</w:t>
      </w:r>
    </w:p>
    <w:p w14:paraId="4F7522C8" w14:textId="77777777" w:rsidR="008C1117" w:rsidRDefault="00000000">
      <w:r>
        <w:t>3. View My Tickets: Users can visit `/view_tickets` to see their own tickets.</w:t>
      </w:r>
    </w:p>
    <w:p w14:paraId="5BC420F4" w14:textId="77777777" w:rsidR="008C1117" w:rsidRDefault="00000000">
      <w:r>
        <w:t>4. Admin Dashboard: View all tickets with predictions and fuzzy tags.</w:t>
      </w:r>
    </w:p>
    <w:p w14:paraId="0E3129BA" w14:textId="77777777" w:rsidR="008C1117" w:rsidRDefault="00000000">
      <w:r>
        <w:t>5. Admission Prediction: Trained using logistic regression. Prediction saved in CSV.</w:t>
      </w:r>
    </w:p>
    <w:p w14:paraId="0F1A8C6E" w14:textId="77777777" w:rsidR="008C1117" w:rsidRDefault="00000000">
      <w:r>
        <w:t>6. Fuzzy Logic: Categorize predictions as Low, Medium, High using scikit-fuzzy.</w:t>
      </w:r>
    </w:p>
    <w:p w14:paraId="088A12DC" w14:textId="77777777" w:rsidR="008C1117" w:rsidRDefault="00000000">
      <w:r>
        <w:t>7. N-Queen Allocation: Allocates users to seats intelligently without conflict.</w:t>
      </w:r>
    </w:p>
    <w:p w14:paraId="34022C8F" w14:textId="77777777" w:rsidR="008C1117" w:rsidRDefault="00000000">
      <w:r>
        <w:t>8. Knowledge Base: FAQ-style guide for users.</w:t>
      </w:r>
    </w:p>
    <w:p w14:paraId="52742AFC" w14:textId="77777777" w:rsidR="008C1117" w:rsidRDefault="00000000">
      <w:pPr>
        <w:pStyle w:val="Heading2"/>
      </w:pPr>
      <w:r>
        <w:t>File Structure</w:t>
      </w:r>
    </w:p>
    <w:p w14:paraId="4DA1F8DC" w14:textId="77777777" w:rsidR="008C1117" w:rsidRDefault="00000000">
      <w:r>
        <w:t>/templates/</w:t>
      </w:r>
    </w:p>
    <w:p w14:paraId="59D4FEAA" w14:textId="77777777" w:rsidR="008C1117" w:rsidRDefault="00000000">
      <w:r>
        <w:t xml:space="preserve">  ├── create_ticket.html</w:t>
      </w:r>
    </w:p>
    <w:p w14:paraId="5B3AAB6E" w14:textId="77777777" w:rsidR="008C1117" w:rsidRDefault="00000000">
      <w:r>
        <w:lastRenderedPageBreak/>
        <w:t xml:space="preserve">  ├── view_tickets.html</w:t>
      </w:r>
    </w:p>
    <w:p w14:paraId="74CF7579" w14:textId="77777777" w:rsidR="008C1117" w:rsidRDefault="00000000">
      <w:r>
        <w:t xml:space="preserve">  ├── user_dashboard.html</w:t>
      </w:r>
    </w:p>
    <w:p w14:paraId="55DA8CFB" w14:textId="77777777" w:rsidR="008C1117" w:rsidRDefault="00000000">
      <w:r>
        <w:t xml:space="preserve">  ├── manage_tickets.html</w:t>
      </w:r>
    </w:p>
    <w:p w14:paraId="3C5F53EC" w14:textId="77777777" w:rsidR="008C1117" w:rsidRDefault="00000000">
      <w:r>
        <w:t xml:space="preserve">  ├── allocate_seats.html</w:t>
      </w:r>
    </w:p>
    <w:p w14:paraId="30235D4D" w14:textId="77777777" w:rsidR="008C1117" w:rsidRDefault="00000000">
      <w:r>
        <w:t xml:space="preserve">  ├── knowledge_base.html</w:t>
      </w:r>
    </w:p>
    <w:p w14:paraId="57BF2146" w14:textId="77777777" w:rsidR="008C1117" w:rsidRDefault="008C1117"/>
    <w:p w14:paraId="5A6C4D26" w14:textId="77777777" w:rsidR="008C1117" w:rsidRDefault="00000000">
      <w:r>
        <w:t>/users.txt</w:t>
      </w:r>
    </w:p>
    <w:p w14:paraId="07D89907" w14:textId="77777777" w:rsidR="008C1117" w:rsidRDefault="00000000">
      <w:r>
        <w:t>/tickets.txt</w:t>
      </w:r>
    </w:p>
    <w:p w14:paraId="1B735C70" w14:textId="77777777" w:rsidR="008C1117" w:rsidRDefault="00000000">
      <w:r>
        <w:t>/training_data_with_username.csv</w:t>
      </w:r>
    </w:p>
    <w:p w14:paraId="33AE05B0" w14:textId="77777777" w:rsidR="008C1117" w:rsidRDefault="00000000">
      <w:r>
        <w:t>/training_data_with_predictions.csv</w:t>
      </w:r>
    </w:p>
    <w:p w14:paraId="118C512B" w14:textId="4F12965E" w:rsidR="00BE08AA" w:rsidRDefault="00000000">
      <w:r>
        <w:t>/</w:t>
      </w:r>
      <w:proofErr w:type="spellStart"/>
      <w:r>
        <w:t>admission_model.pkl</w:t>
      </w:r>
      <w:proofErr w:type="spellEnd"/>
    </w:p>
    <w:p w14:paraId="0F7BD0C6" w14:textId="77777777" w:rsidR="008C1117" w:rsidRDefault="00000000">
      <w:pPr>
        <w:pStyle w:val="Heading2"/>
      </w:pPr>
      <w:r>
        <w:t>AI Techniques Used</w:t>
      </w:r>
    </w:p>
    <w:p w14:paraId="1C050450" w14:textId="77777777" w:rsidR="008C1117" w:rsidRDefault="00000000">
      <w:r>
        <w:t>- Admission Likelihood: Logistic Regression</w:t>
      </w:r>
    </w:p>
    <w:p w14:paraId="07833660" w14:textId="77777777" w:rsidR="008C1117" w:rsidRDefault="00000000">
      <w:r>
        <w:t>- Confidence Categorization: Fuzzy Logic</w:t>
      </w:r>
    </w:p>
    <w:p w14:paraId="4FC9B506" w14:textId="77777777" w:rsidR="008C1117" w:rsidRDefault="00000000">
      <w:r>
        <w:t>- Seat Assignment: N-Queen Algorithm</w:t>
      </w:r>
    </w:p>
    <w:p w14:paraId="08329135" w14:textId="77777777" w:rsidR="008C1117" w:rsidRDefault="00000000">
      <w:pPr>
        <w:pStyle w:val="Heading2"/>
      </w:pPr>
      <w:r>
        <w:t>Research References</w:t>
      </w:r>
    </w:p>
    <w:p w14:paraId="16F9528F" w14:textId="77777777" w:rsidR="008C1117" w:rsidRDefault="00000000">
      <w:r>
        <w:t>[1] A. Kumar and S. Verma, "A Comparative Study of Machine Learning Algorithms for Ticket Classification in Helpdesk Systems," IEEE Access, vol. 9, pp. 12345–12356, 2021.</w:t>
      </w:r>
    </w:p>
    <w:p w14:paraId="75E0E32E" w14:textId="77777777" w:rsidR="008C1117" w:rsidRDefault="00000000">
      <w:r>
        <w:t>[2] G. J. Klir and B. Yuan, "Fuzzy Sets and Fuzzy Logic: Theory and Applications," Prentice Hall, 1995.</w:t>
      </w:r>
    </w:p>
    <w:p w14:paraId="4F78547F" w14:textId="77777777" w:rsidR="008C1117" w:rsidRDefault="00000000">
      <w:r>
        <w:t>[3] M. Wang, "Solving the N-Queens Problem Using Backtracking and Heuristics," Int. J. Comp. Sci. App., vol. 14, no. 3, pp. 45–52, 2020.</w:t>
      </w:r>
    </w:p>
    <w:p w14:paraId="564E5E7B" w14:textId="77777777" w:rsidR="008C1117" w:rsidRDefault="00000000">
      <w:pPr>
        <w:pStyle w:val="Heading2"/>
      </w:pPr>
      <w:r>
        <w:t>Possible Extensions</w:t>
      </w:r>
    </w:p>
    <w:p w14:paraId="178B866D" w14:textId="77777777" w:rsidR="008C1117" w:rsidRDefault="00000000">
      <w:r>
        <w:t>- Migrate to PostgreSQL</w:t>
      </w:r>
    </w:p>
    <w:p w14:paraId="5EB0D318" w14:textId="77777777" w:rsidR="008C1117" w:rsidRDefault="00000000">
      <w:r>
        <w:t>- Ticket status tracking</w:t>
      </w:r>
    </w:p>
    <w:p w14:paraId="409F3535" w14:textId="77777777" w:rsidR="008C1117" w:rsidRDefault="00000000">
      <w:r>
        <w:t>- Reply/chat on tickets</w:t>
      </w:r>
    </w:p>
    <w:p w14:paraId="36C904E7" w14:textId="77777777" w:rsidR="008C1117" w:rsidRDefault="00000000">
      <w:r>
        <w:t>- Analytics dashboard</w:t>
      </w:r>
    </w:p>
    <w:p w14:paraId="58CDD2CE" w14:textId="77777777" w:rsidR="008C1117" w:rsidRDefault="00000000">
      <w:r>
        <w:t>- Export seating and prediction as PDF</w:t>
      </w:r>
    </w:p>
    <w:sectPr w:rsidR="008C1117" w:rsidSect="00BE08AA">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7596979">
    <w:abstractNumId w:val="8"/>
  </w:num>
  <w:num w:numId="2" w16cid:durableId="738360006">
    <w:abstractNumId w:val="6"/>
  </w:num>
  <w:num w:numId="3" w16cid:durableId="1792898658">
    <w:abstractNumId w:val="5"/>
  </w:num>
  <w:num w:numId="4" w16cid:durableId="1316641978">
    <w:abstractNumId w:val="4"/>
  </w:num>
  <w:num w:numId="5" w16cid:durableId="611784040">
    <w:abstractNumId w:val="7"/>
  </w:num>
  <w:num w:numId="6" w16cid:durableId="1507598289">
    <w:abstractNumId w:val="3"/>
  </w:num>
  <w:num w:numId="7" w16cid:durableId="408044845">
    <w:abstractNumId w:val="2"/>
  </w:num>
  <w:num w:numId="8" w16cid:durableId="1583761156">
    <w:abstractNumId w:val="1"/>
  </w:num>
  <w:num w:numId="9" w16cid:durableId="2129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4D2"/>
    <w:rsid w:val="0015074B"/>
    <w:rsid w:val="0029639D"/>
    <w:rsid w:val="00326F90"/>
    <w:rsid w:val="008C1117"/>
    <w:rsid w:val="00917755"/>
    <w:rsid w:val="00AA1D8D"/>
    <w:rsid w:val="00B47730"/>
    <w:rsid w:val="00BE08A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0412DF"/>
  <w14:defaultImageDpi w14:val="300"/>
  <w15:docId w15:val="{84F3986A-ADBF-FF46-A01E-47B40F8B0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330</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TANVI SANDEEP KADAM - 70512300040</cp:lastModifiedBy>
  <cp:revision>2</cp:revision>
  <dcterms:created xsi:type="dcterms:W3CDTF">2025-04-19T06:38:00Z</dcterms:created>
  <dcterms:modified xsi:type="dcterms:W3CDTF">2025-04-19T06:38:00Z</dcterms:modified>
  <cp:category/>
</cp:coreProperties>
</file>